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F1725"/>
          <w:sz w:val="22"/>
        </w:rPr>
        <w:t>TRƯỜNG ĐẠI HỌC CÔNG NGHỆ ĐỒNG NAI</w:t>
      </w:r>
    </w:p>
    <w:p>
      <w:pPr>
        <w:jc w:val="center"/>
      </w:pPr>
      <w:r>
        <w:rPr>
          <w:rFonts w:ascii="Arial" w:hAnsi="Arial"/>
          <w:b/>
          <w:color w:val="8F1725"/>
          <w:sz w:val="50"/>
        </w:rPr>
        <w:t>UNIFIND DNTU</w:t>
      </w:r>
    </w:p>
    <w:p>
      <w:pPr>
        <w:jc w:val="center"/>
      </w:pPr>
      <w:r>
        <w:rPr>
          <w:rFonts w:ascii="Arial" w:hAnsi="Arial"/>
          <w:b/>
          <w:color w:val="6F101B"/>
          <w:sz w:val="36"/>
        </w:rPr>
        <w:t>SPRINT 1 PLAN</w:t>
      </w:r>
    </w:p>
    <w:p>
      <w:pPr>
        <w:jc w:val="center"/>
      </w:pPr>
      <w:r>
        <w:rPr>
          <w:rFonts w:ascii="Arial" w:hAnsi="Arial"/>
          <w:i/>
          <w:sz w:val="20"/>
        </w:rPr>
        <w:t>UniFind DNTU - Web App quản lý, đối chiếu và hoàn trả đồ thất lạc trong Trường Đại học Công nghệ Đồng Nai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Thông tin</w:t>
            </w:r>
          </w:p>
        </w:tc>
        <w:tc>
          <w:tcPr>
            <w:tcW w:type="dxa" w:w="820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Mã tài liệu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SP1-UNIFIND-01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Phiên bản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 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Môn học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Mẫu thiết kế phần mềm / SEP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Ngày cập nhật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15/09/2026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Trạng thái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Draft / Working Document</w:t>
            </w:r>
          </w:p>
        </w:tc>
      </w:tr>
    </w:tbl>
    <w:p/>
    <w:p>
      <w:pPr>
        <w:pStyle w:val="Heading1"/>
      </w:pPr>
      <w:r>
        <w:t>1. Sprint Goal</w:t>
      </w:r>
    </w:p>
    <w:p>
      <w:r>
        <w:t>Chốt phạm vi nghiệp vụ, kiến trúc, stack công nghệ và thiết kế UI/UX; dựng starter project để chứng minh hướng triển khai React + Go + PostgreSQL khả thi.</w:t>
      </w:r>
    </w:p>
    <w:p>
      <w:pPr>
        <w:pStyle w:val="Heading1"/>
      </w:pPr>
      <w:r>
        <w:t>2. Thời gian và nguồn lực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Mục</w:t>
            </w:r>
          </w:p>
        </w:tc>
        <w:tc>
          <w:tcPr>
            <w:tcW w:type="dxa" w:w="777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Nội dung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Thời gian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15/09/2026 - 28/09/2026</w:t>
            </w:r>
          </w:p>
        </w:tc>
      </w:tr>
      <w:tr>
        <w:tc>
          <w:tcPr>
            <w:tcW w:type="dxa" w:w="244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Độ dài</w:t>
            </w:r>
          </w:p>
        </w:tc>
        <w:tc>
          <w:tcPr>
            <w:tcW w:type="dxa" w:w="777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 tuần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Nhân sự</w:t>
            </w:r>
          </w:p>
        </w:tc>
        <w:tc>
          <w:tcPr>
            <w:tcW w:type="dxa" w:w="7776"/>
            <w:vAlign w:val="center"/>
          </w:tcPr>
          <w:p>
            <w:r>
              <w:t>01 sinh viên - Phạm Đình Bảo (1822040642)</w:t>
            </w:r>
          </w:p>
        </w:tc>
      </w:tr>
      <w:tr>
        <w:tc>
          <w:tcPr>
            <w:tcW w:type="dxa" w:w="244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Sprint owner</w:t>
            </w:r>
          </w:p>
        </w:tc>
        <w:tc>
          <w:tcPr>
            <w:tcW w:type="dxa" w:w="7776"/>
            <w:vAlign w:val="center"/>
            <w:shd w:fill="F9F6F4"/>
          </w:tcPr>
          <w:p>
            <w:r>
              <w:t>Phạm Đình Bảo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Trạng thái tại 15/09/2026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Đang thực hiện</w:t>
            </w:r>
          </w:p>
        </w:tc>
      </w:tr>
    </w:tbl>
    <w:p/>
    <w:p>
      <w:pPr>
        <w:pStyle w:val="Heading1"/>
      </w:pPr>
      <w:r>
        <w:t>3. Sprint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29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5472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Công việc</w:t>
            </w:r>
          </w:p>
        </w:tc>
        <w:tc>
          <w:tcPr>
            <w:tcW w:type="dxa" w:w="72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</w:t>
            </w:r>
          </w:p>
        </w:tc>
        <w:tc>
          <w:tcPr>
            <w:tcW w:type="dxa" w:w="1152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Ưu tiên</w:t>
            </w:r>
          </w:p>
        </w:tc>
        <w:tc>
          <w:tcPr>
            <w:tcW w:type="dxa" w:w="1584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SP1-01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Chốt đề tài UniFind DNTU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Done</w:t>
            </w:r>
          </w:p>
        </w:tc>
      </w:tr>
      <w:tr>
        <w:tc>
          <w:tcPr>
            <w:tcW w:type="dxa" w:w="129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SP1-02</w:t>
            </w:r>
          </w:p>
        </w:tc>
        <w:tc>
          <w:tcPr>
            <w:tcW w:type="dxa" w:w="547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Phân tích actor USER/STAFF/ADMIN</w:t>
            </w:r>
          </w:p>
        </w:tc>
        <w:tc>
          <w:tcPr>
            <w:tcW w:type="dxa" w:w="7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15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  <w:tc>
          <w:tcPr>
            <w:tcW w:type="dxa" w:w="158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Done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SP1-03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Xác định 8 use case chính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Done</w:t>
            </w:r>
          </w:p>
        </w:tc>
      </w:tr>
      <w:tr>
        <w:tc>
          <w:tcPr>
            <w:tcW w:type="dxa" w:w="129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SP1-04</w:t>
            </w:r>
          </w:p>
        </w:tc>
        <w:tc>
          <w:tcPr>
            <w:tcW w:type="dxa" w:w="547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Xác định business flow Lost → Match → Claim → Handover</w:t>
            </w:r>
          </w:p>
        </w:tc>
        <w:tc>
          <w:tcPr>
            <w:tcW w:type="dxa" w:w="7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  <w:tc>
          <w:tcPr>
            <w:tcW w:type="dxa" w:w="158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Done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SP1-05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Chọn React + TypeScript + Tailwind v3 + shadcn/ui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Done</w:t>
            </w:r>
          </w:p>
        </w:tc>
      </w:tr>
      <w:tr>
        <w:tc>
          <w:tcPr>
            <w:tcW w:type="dxa" w:w="129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SP1-06</w:t>
            </w:r>
          </w:p>
        </w:tc>
        <w:tc>
          <w:tcPr>
            <w:tcW w:type="dxa" w:w="547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Chọn Go + Gin + GORM + PostgreSQL</w:t>
            </w:r>
          </w:p>
        </w:tc>
        <w:tc>
          <w:tcPr>
            <w:tcW w:type="dxa" w:w="7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15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  <w:tc>
          <w:tcPr>
            <w:tcW w:type="dxa" w:w="158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Done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SP1-07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Chọn Layered Architecture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Done</w:t>
            </w:r>
          </w:p>
        </w:tc>
      </w:tr>
      <w:tr>
        <w:tc>
          <w:tcPr>
            <w:tcW w:type="dxa" w:w="129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SP1-08</w:t>
            </w:r>
          </w:p>
        </w:tc>
        <w:tc>
          <w:tcPr>
            <w:tcW w:type="dxa" w:w="547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Chọn Strategy/Observer/Facade</w:t>
            </w:r>
          </w:p>
        </w:tc>
        <w:tc>
          <w:tcPr>
            <w:tcW w:type="dxa" w:w="7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15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  <w:tc>
          <w:tcPr>
            <w:tcW w:type="dxa" w:w="158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Done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SP1-09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Thiết kế mockup/storyboard DNTU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Done</w:t>
            </w:r>
          </w:p>
        </w:tc>
      </w:tr>
      <w:tr>
        <w:tc>
          <w:tcPr>
            <w:tcW w:type="dxa" w:w="129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SP1-10</w:t>
            </w:r>
          </w:p>
        </w:tc>
        <w:tc>
          <w:tcPr>
            <w:tcW w:type="dxa" w:w="547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Dựng starter frontend + backend + Docker</w:t>
            </w:r>
          </w:p>
        </w:tc>
        <w:tc>
          <w:tcPr>
            <w:tcW w:type="dxa" w:w="7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115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  <w:tc>
          <w:tcPr>
            <w:tcW w:type="dxa" w:w="158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 Progress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SP1-11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Soạn Function List + Business Rule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 Progress</w:t>
            </w:r>
          </w:p>
        </w:tc>
      </w:tr>
      <w:tr>
        <w:tc>
          <w:tcPr>
            <w:tcW w:type="dxa" w:w="129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SP1-12</w:t>
            </w:r>
          </w:p>
        </w:tc>
        <w:tc>
          <w:tcPr>
            <w:tcW w:type="dxa" w:w="547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Soạn Architecture/Database draft</w:t>
            </w:r>
          </w:p>
        </w:tc>
        <w:tc>
          <w:tcPr>
            <w:tcW w:type="dxa" w:w="7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Should</w:t>
            </w:r>
          </w:p>
        </w:tc>
        <w:tc>
          <w:tcPr>
            <w:tcW w:type="dxa" w:w="158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 Progress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SP1-13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Review tài liệu và baseline Sprint 1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To Do</w:t>
            </w:r>
          </w:p>
        </w:tc>
      </w:tr>
    </w:tbl>
    <w:p/>
    <w:p>
      <w:pPr>
        <w:pStyle w:val="Heading1"/>
      </w:pPr>
      <w:r>
        <w:t>4. Definition of Done</w:t>
      </w:r>
    </w:p>
    <w:p>
      <w:pPr>
        <w:pStyle w:val="ListBullet"/>
      </w:pPr>
      <w:r>
        <w:t>Requirement có mã hóa và liên kết được với Use Case.</w:t>
      </w:r>
    </w:p>
    <w:p>
      <w:pPr>
        <w:pStyle w:val="ListBullet"/>
      </w:pPr>
      <w:r>
        <w:t>Mockup có đủ luồng User/Staff/Admin chính.</w:t>
      </w:r>
    </w:p>
    <w:p>
      <w:pPr>
        <w:pStyle w:val="ListBullet"/>
      </w:pPr>
      <w:r>
        <w:t>Starter project chạy được ở môi trường DEV hoặc có hướng dẫn chạy rõ ràng.</w:t>
      </w:r>
    </w:p>
    <w:p>
      <w:pPr>
        <w:pStyle w:val="ListBullet"/>
      </w:pPr>
      <w:r>
        <w:t>Tài liệu Sprint 1 được version hóa và review chéo.</w:t>
      </w:r>
    </w:p>
    <w:p>
      <w:pPr>
        <w:pStyle w:val="ListBullet"/>
      </w:pPr>
      <w:r>
        <w:t>Không đưa thông tin bí mật vào repository.</w:t>
      </w:r>
    </w:p>
    <w:p>
      <w:pPr>
        <w:pStyle w:val="Heading1"/>
      </w:pPr>
      <w:r>
        <w:t>5. Rủi ro Sprint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Rủi ro</w:t>
            </w:r>
          </w:p>
        </w:tc>
        <w:tc>
          <w:tcPr>
            <w:tcW w:type="dxa" w:w="288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Ảnh hưởng</w:t>
            </w:r>
          </w:p>
        </w:tc>
        <w:tc>
          <w:tcPr>
            <w:tcW w:type="dxa" w:w="432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Ứng phó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Phạm vi quá rộng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Chậm tiến độ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Giữ 8 UC chính, tính năng nâng cao để backlog sau</w:t>
            </w:r>
          </w:p>
        </w:tc>
      </w:tr>
      <w:tr>
        <w:tc>
          <w:tcPr>
            <w:tcW w:type="dxa" w:w="288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Chưa thống nhất UI</w:t>
            </w:r>
          </w:p>
        </w:tc>
        <w:tc>
          <w:tcPr>
            <w:tcW w:type="dxa" w:w="288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Rework frontend</w:t>
            </w:r>
          </w:p>
        </w:tc>
        <w:tc>
          <w:tcPr>
            <w:tcW w:type="dxa" w:w="43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Chốt design system DNTU ngay Sprint 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Thiếu kinh nghiệm Go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Chậm backend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Dựng health API và CRUD nhỏ trước khi mở rộng</w:t>
            </w:r>
          </w:p>
        </w:tc>
      </w:tr>
      <w:tr>
        <w:tc>
          <w:tcPr>
            <w:tcW w:type="dxa" w:w="288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Thiếu ảnh DNTU chính thức</w:t>
            </w:r>
          </w:p>
        </w:tc>
        <w:tc>
          <w:tcPr>
            <w:tcW w:type="dxa" w:w="288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UI chưa sát thương hiệu</w:t>
            </w:r>
          </w:p>
        </w:tc>
        <w:tc>
          <w:tcPr>
            <w:tcW w:type="dxa" w:w="43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Dùng placeholder hợp pháp, thay asset chính thức khi có</w:t>
            </w:r>
          </w:p>
        </w:tc>
      </w:tr>
    </w:tbl>
    <w:p/>
    <w:p>
      <w:pPr>
        <w:pStyle w:val="Heading1"/>
      </w:pPr>
      <w:r>
        <w:t>6. Sprint Review dự kiến</w:t>
      </w:r>
    </w:p>
    <w:p>
      <w:r>
        <w:t>Demo mockup UniFind DNTU, cấu trúc repository, health API, kế hoạch DB, Function List/Business Rule và nhận phản hồi của giảng viên/mentor.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SP1-UNIFIND-01  |  Version 1.0  |  15/09/2026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UniFind DNTU  |  SEP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F17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F101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69B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8F172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