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PROJECT PLAN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PP-UNIFIND-01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Tổng quan dự án</w:t>
      </w:r>
    </w:p>
    <w:p>
      <w:r>
        <w:t>UniFind DNTU là Web App hỗ trợ cộng đồng DNTU đăng báo mất/nhặt đồ, tìm kiếm và đối chiếu thông tin, gửi yêu cầu xác minh quyền sở hữu, bàn giao vật phẩm và quản trị toàn bộ quy trình trên web.</w:t>
      </w:r>
    </w:p>
    <w:p>
      <w:pPr>
        <w:pStyle w:val="Heading1"/>
      </w:pPr>
      <w:r>
        <w:t>2. Mục tiêu</w:t>
      </w:r>
    </w:p>
    <w:p>
      <w:pPr>
        <w:pStyle w:val="ListBullet"/>
      </w:pPr>
      <w:r>
        <w:t>Rút ngắn thời gian tìm kiếm và hoàn trả đồ thất lạc.</w:t>
      </w:r>
    </w:p>
    <w:p>
      <w:pPr>
        <w:pStyle w:val="ListBullet"/>
      </w:pPr>
      <w:r>
        <w:t>Tạo quy trình xác minh minh bạch giữa người dùng và nhân viên Lost &amp; Found.</w:t>
      </w:r>
    </w:p>
    <w:p>
      <w:pPr>
        <w:pStyle w:val="ListBullet"/>
      </w:pPr>
      <w:r>
        <w:t>Tự động gợi ý Potential Match bằng rule-based matching.</w:t>
      </w:r>
    </w:p>
    <w:p>
      <w:pPr>
        <w:pStyle w:val="ListBullet"/>
      </w:pPr>
      <w:r>
        <w:t>Cung cấp dashboard quản trị, audit log và thống kê.</w:t>
      </w:r>
    </w:p>
    <w:p>
      <w:pPr>
        <w:pStyle w:val="ListBullet"/>
      </w:pPr>
      <w:r>
        <w:t>Thể hiện tối thiểu 3 design pattern và một kiến trúc rõ ràng.</w:t>
      </w:r>
    </w:p>
    <w:p>
      <w:pPr>
        <w:pStyle w:val="Heading1"/>
      </w:pPr>
      <w:r>
        <w:t>3. Phạm 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Trong phạm vi</w:t>
            </w:r>
          </w:p>
        </w:tc>
        <w:tc>
          <w:tcPr>
            <w:tcW w:type="dxa" w:w="504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Ngoài phạm vi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Đăng ký/đăng nhập, RBAC USER/STAFF/ADMIN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Ứng dụng mobile native</w:t>
            </w:r>
          </w:p>
        </w:tc>
      </w:tr>
      <w:tr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Báo mất/báo nhặt, ảnh và thông tin vật phẩm</w:t>
            </w:r>
          </w:p>
        </w:tc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 nhận diện ảnh nâng cao ở phiên bản đầu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Search/filter/detail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Tích hợp bản đồ GPS realtime</w:t>
            </w:r>
          </w:p>
        </w:tc>
      </w:tr>
      <w:tr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Matching rule-based</w:t>
            </w:r>
          </w:p>
        </w:tc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Thanh toán hoặc giao hàng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Claim, verification, handover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Xác thực pháp lý ngoài trường</w:t>
            </w:r>
          </w:p>
        </w:tc>
      </w:tr>
      <w:tr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Notification, Admin, Audit, Report</w:t>
            </w:r>
          </w:p>
        </w:tc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Liên thông nhiều trường ở phiên bản đầu</w:t>
            </w:r>
          </w:p>
        </w:tc>
      </w:tr>
    </w:tbl>
    <w:p/>
    <w:p>
      <w:pPr>
        <w:pStyle w:val="Heading1"/>
      </w:pPr>
      <w:r>
        <w:t>4.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662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Mối quan tâm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Sinh viên/giảng viên/nhân viên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Tìm lại đồ nhanh, dễ dùng, bảo mật</w:t>
            </w:r>
          </w:p>
        </w:tc>
      </w:tr>
      <w:tr>
        <w:tc>
          <w:tcPr>
            <w:tcW w:type="dxa" w:w="345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Nhân viên Lost &amp; Found/Bảo vệ</w:t>
            </w:r>
          </w:p>
        </w:tc>
        <w:tc>
          <w:tcPr>
            <w:tcW w:type="dxa" w:w="662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Có quy trình xác minh và bàn giao rõ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 hệ thống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Quản trị, thống kê, kiểm soát nội dung</w:t>
            </w:r>
          </w:p>
        </w:tc>
      </w:tr>
      <w:tr>
        <w:tc>
          <w:tcPr>
            <w:tcW w:type="dxa" w:w="345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Giảng viên môn học</w:t>
            </w:r>
          </w:p>
        </w:tc>
        <w:tc>
          <w:tcPr>
            <w:tcW w:type="dxa" w:w="662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Đủ yêu cầu kiến trúc, pattern, test, Git, deploy</w:t>
            </w:r>
          </w:p>
        </w:tc>
      </w:tr>
      <w:tr>
        <w:tc>
          <w:tcPr>
            <w:tcW w:type="dxa" w:w="3456"/>
            <w:vAlign w:val="center"/>
          </w:tcPr>
          <w:p>
            <w:r>
              <w:t>Người phát triển</w:t>
            </w:r>
          </w:p>
        </w:tc>
        <w:tc>
          <w:tcPr>
            <w:tcW w:type="dxa" w:w="6624"/>
            <w:vAlign w:val="center"/>
          </w:tcPr>
          <w:p>
            <w:r>
              <w:t>Phạm Đình Bảo - chịu trách nhiệm toàn bộ phạm vi, chất lượng và tiến độ</w:t>
            </w:r>
          </w:p>
        </w:tc>
      </w:tr>
    </w:tbl>
    <w:p/>
    <w:p>
      <w:pPr>
        <w:pStyle w:val="Heading1"/>
      </w:pPr>
      <w:r>
        <w:t>5. Use Case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619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88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UC01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Đăng ký / Đăng nhập và phân quyền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USER/STAFF/ADMIN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UC02</w:t>
            </w:r>
          </w:p>
        </w:tc>
        <w:tc>
          <w:tcPr>
            <w:tcW w:type="dxa" w:w="61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Báo mất đồ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UC03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Báo nhặt được đồ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USER/STAFF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UC04</w:t>
            </w:r>
          </w:p>
        </w:tc>
        <w:tc>
          <w:tcPr>
            <w:tcW w:type="dxa" w:w="61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Tìm kiếm, lọc và xem chi tiết vật phẩm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USER/STAFF/ADMIN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UC05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Xem gợi ý vật phẩm có thể trùng khớp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UC06</w:t>
            </w:r>
          </w:p>
        </w:tc>
        <w:tc>
          <w:tcPr>
            <w:tcW w:type="dxa" w:w="61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Gửi và theo dõi yêu cầu nhận lại đồ (Claim)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UC07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Xác minh, duyệt và bàn giao vật phẩm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STAFF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UC08</w:t>
            </w:r>
          </w:p>
        </w:tc>
        <w:tc>
          <w:tcPr>
            <w:tcW w:type="dxa" w:w="61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Quản trị hệ thống và báo cáo thống kê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</w:tr>
    </w:tbl>
    <w:p/>
    <w:p>
      <w:pPr>
        <w:pStyle w:val="Heading1"/>
      </w:pPr>
      <w:r>
        <w:t>6. Công nghệ và kiến trúc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Tầng</w:t>
            </w:r>
          </w:p>
        </w:tc>
        <w:tc>
          <w:tcPr>
            <w:tcW w:type="dxa" w:w="79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Công nghệ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React + TypeScript + Vite + Tailwind CSS v3 + shadcn/ui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Backend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Go + Gin + GORM + JWT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Image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Cloudinary / local asset trong prototype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Architecture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Layered: Handler → Service → Repository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Patterns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Strategy (Matching), Observer (Notification), Facade (Claim/Handover), có thể mở rộng Factory Method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Test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Go testing/testify; Vitest/RTL; API test/Postman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Deploy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+ Backend + managed PostgreSQL / Docker</w:t>
            </w:r>
          </w:p>
        </w:tc>
      </w:tr>
    </w:tbl>
    <w:p/>
    <w:p>
      <w:pPr>
        <w:pStyle w:val="Heading1"/>
      </w:pPr>
      <w:r>
        <w:t>7. Kế hoạch thời gian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Giai đoạn</w:t>
            </w:r>
          </w:p>
        </w:tc>
        <w:tc>
          <w:tcPr>
            <w:tcW w:type="dxa" w:w="259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Thời gian</w:t>
            </w:r>
          </w:p>
        </w:tc>
        <w:tc>
          <w:tcPr>
            <w:tcW w:type="dxa" w:w="57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15/09 - 28/09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Requirement, mockup, architecture draft, starter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2</w:t>
            </w:r>
          </w:p>
        </w:tc>
        <w:tc>
          <w:tcPr>
            <w:tcW w:type="dxa" w:w="25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29/09 - 19/10</w:t>
            </w:r>
          </w:p>
        </w:tc>
        <w:tc>
          <w:tcPr>
            <w:tcW w:type="dxa" w:w="57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Auth/RBAC, DB, Item CRUD, search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20/10 - 16/11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Matching, Claim, Staff verification, notification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4</w:t>
            </w:r>
          </w:p>
        </w:tc>
        <w:tc>
          <w:tcPr>
            <w:tcW w:type="dxa" w:w="25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17/11 - 07/12</w:t>
            </w:r>
          </w:p>
        </w:tc>
        <w:tc>
          <w:tcPr>
            <w:tcW w:type="dxa" w:w="57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Admin, reports, test, hardening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Finalization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08/12 - 20/12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UAT, deploy, documentation, final demo</w:t>
            </w:r>
          </w:p>
        </w:tc>
      </w:tr>
    </w:tbl>
    <w:p/>
    <w:p>
      <w:pPr>
        <w:pStyle w:val="Heading1"/>
      </w:pPr>
      <w:r>
        <w:t>8. Chất lượng và nghiệm thu</w:t>
      </w:r>
    </w:p>
    <w:p>
      <w:pPr>
        <w:pStyle w:val="ListBullet"/>
      </w:pPr>
      <w:r>
        <w:t>Không có lỗi blocker/critical ở các use case demo chính.</w:t>
      </w:r>
    </w:p>
    <w:p>
      <w:pPr>
        <w:pStyle w:val="ListBullet"/>
      </w:pPr>
      <w:r>
        <w:t>Các business rule quan trọng có test.</w:t>
      </w:r>
    </w:p>
    <w:p>
      <w:pPr>
        <w:pStyle w:val="ListBullet"/>
      </w:pPr>
      <w:r>
        <w:t>Frontend responsive và không có broken image/route chính.</w:t>
      </w:r>
    </w:p>
    <w:p>
      <w:pPr>
        <w:pStyle w:val="ListBullet"/>
      </w:pPr>
      <w:r>
        <w:t>API trả lỗi chuẩn, xác thực và phân quyền đúng.</w:t>
      </w:r>
    </w:p>
    <w:p>
      <w:pPr>
        <w:pStyle w:val="ListBullet"/>
      </w:pPr>
      <w:r>
        <w:t>Traceability Requirement → Design → Test được cập nhật.</w:t>
      </w:r>
    </w:p>
    <w:p>
      <w:pPr>
        <w:pStyle w:val="Heading1"/>
      </w:pPr>
      <w:r>
        <w:t>9. Giả định và ràng buộc</w:t>
      </w:r>
    </w:p>
    <w:p>
      <w:pPr>
        <w:pStyle w:val="ListBullet"/>
      </w:pPr>
      <w:r>
        <w:t>Nhóm 6 hiện do Phạm Đình Bảo (1822040642) thực hiện toàn bộ công việc trong thời gian một học kỳ.</w:t>
      </w:r>
    </w:p>
    <w:p>
      <w:pPr>
        <w:pStyle w:val="ListBullet"/>
      </w:pPr>
      <w:r>
        <w:t>Dữ liệu demo là dữ liệu giả; không dùng thông tin cá nhân thật.</w:t>
      </w:r>
    </w:p>
    <w:p>
      <w:pPr>
        <w:pStyle w:val="ListBullet"/>
      </w:pPr>
      <w:r>
        <w:t>Mọi role đều sử dụng Web App; Admin/Staff dùng dashboard web.</w:t>
      </w:r>
    </w:p>
    <w:p>
      <w:pPr>
        <w:pStyle w:val="ListBullet"/>
      </w:pPr>
      <w:r>
        <w:t>Rule-based matching là phạm vi chính; AI là hướng mở rộng.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PP-UNIFIND-01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